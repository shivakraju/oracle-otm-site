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293B"/>
        </w:rPr>
        <w:t>Learn Oracle OTM — New Post Template</w:t>
      </w:r>
    </w:p>
    <w:p>
      <w:r>
        <w:rPr>
          <w:i/>
          <w:color w:val="6B7280"/>
          <w:sz w:val="20"/>
        </w:rPr>
        <w:t>Fill in the sections below and send this document. The post will be created for you.</w:t>
      </w:r>
    </w:p>
    <w:p/>
    <w:p>
      <w:pPr>
        <w:pStyle w:val="Heading2"/>
      </w:pPr>
      <w:r>
        <w:rPr>
          <w:color w:val="1E293B"/>
        </w:rPr>
        <w:t>1.  Post Details</w:t>
      </w:r>
    </w:p>
    <w:p>
      <w:r>
        <w:rPr>
          <w:i/>
          <w:color w:val="6B7280"/>
          <w:sz w:val="20"/>
        </w:rPr>
        <w:t>Fill in the fields below. These control how the post appears on the website.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Post Title</w:t>
            </w:r>
          </w:p>
        </w:tc>
        <w:tc>
          <w:tcPr>
            <w:tcW w:type="dxa" w:w="4392"/>
          </w:tcPr>
          <w:p>
            <w:r>
              <w:t>e.g.  OTM Rate Management Overview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Sidebar Position</w:t>
              <w:br/>
              <w:t>(where should it appear in the topics list?)</w:t>
            </w:r>
          </w:p>
        </w:tc>
        <w:tc>
          <w:tcPr>
            <w:tcW w:type="dxa" w:w="4392"/>
          </w:tcPr>
          <w:p>
            <w:r>
              <w:t>e.g.  After 'Basic OTM Configurations'  OR  At the bottom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Tags (optional, comma separated)</w:t>
            </w:r>
          </w:p>
        </w:tc>
        <w:tc>
          <w:tcPr>
            <w:tcW w:type="dxa" w:w="4392"/>
          </w:tcPr>
          <w:p>
            <w:r>
              <w:t>e.g.  Rates, Carrier, Configuration</w:t>
            </w:r>
          </w:p>
        </w:tc>
      </w:tr>
    </w:tbl>
    <w:p/>
    <w:p>
      <w:pPr>
        <w:pStyle w:val="Heading2"/>
      </w:pPr>
      <w:r>
        <w:rPr>
          <w:color w:val="1E293B"/>
        </w:rPr>
        <w:t>2.  Post Content</w:t>
      </w:r>
    </w:p>
    <w:p>
      <w:r>
        <w:rPr>
          <w:i/>
          <w:color w:val="6B7280"/>
          <w:sz w:val="20"/>
        </w:rPr>
        <w:t>Write your content below. Follow the formatting rules in Section 3.</w:t>
      </w:r>
    </w:p>
    <w:p/>
    <w:p>
      <w:r>
        <w:rPr>
          <w:b w:val="0"/>
          <w:i w:val="0"/>
          <w:sz w:val="22"/>
        </w:rPr>
        <w:t>Introduction paragraph — Write a brief overview of the topic here.</w:t>
      </w:r>
    </w:p>
    <w:p/>
    <w:p>
      <w:r>
        <w:rPr>
          <w:b/>
          <w:sz w:val="22"/>
        </w:rPr>
        <w:t xml:space="preserve">Term Name: </w:t>
      </w:r>
      <w:r>
        <w:rPr>
          <w:sz w:val="22"/>
        </w:rPr>
        <w:t>Definition or explanation goes here.</w:t>
      </w:r>
    </w:p>
    <w:p/>
    <w:p>
      <w:r>
        <w:rPr>
          <w:b/>
          <w:sz w:val="22"/>
        </w:rPr>
        <w:t xml:space="preserve">Step 1: </w:t>
      </w:r>
      <w:r>
        <w:rPr>
          <w:sz w:val="22"/>
        </w:rPr>
        <w:t>Description of the step.</w:t>
      </w:r>
    </w:p>
    <w:p/>
    <w:p>
      <w:r>
        <w:rPr>
          <w:b/>
          <w:i w:val="0"/>
          <w:sz w:val="22"/>
        </w:rPr>
        <w:t>Bullet list example: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/>
    <w:p>
      <w:r>
        <w:rPr>
          <w:b/>
          <w:i w:val="0"/>
          <w:sz w:val="22"/>
        </w:rPr>
        <w:t>Code / SQL block example:</w:t>
      </w:r>
    </w:p>
    <w:p>
      <w:r>
        <w:rPr>
          <w:i/>
          <w:color w:val="6B7280"/>
          <w:sz w:val="20"/>
        </w:rPr>
        <w:t>For code or SQL — use Courier New font in your Word doc so it is easy to identify.</w:t>
      </w:r>
    </w:p>
    <w:p>
      <w:r>
        <w:rPr>
          <w:rFonts w:ascii="Courier New" w:hAnsi="Courier New"/>
          <w:color w:val="1E40AF"/>
          <w:sz w:val="20"/>
        </w:rPr>
        <w:t>SELECT * FROM location WHERE domain_name = 'WHD';</w:t>
      </w:r>
    </w:p>
    <w:p/>
    <w:p>
      <w:r>
        <w:rPr>
          <w:b/>
          <w:i w:val="0"/>
          <w:sz w:val="22"/>
        </w:rPr>
        <w:t>Images:</w:t>
      </w:r>
    </w:p>
    <w:p>
      <w:r>
        <w:rPr>
          <w:i/>
          <w:color w:val="6B7280"/>
          <w:sz w:val="20"/>
        </w:rPr>
        <w:t>Insert images directly into the Word document where you want them to appear. They will be extracted and placed in the post automatically.</w:t>
      </w:r>
    </w:p>
    <w:p/>
    <w:p>
      <w:pPr>
        <w:pStyle w:val="Heading2"/>
      </w:pPr>
      <w:r>
        <w:rPr>
          <w:color w:val="1E293B"/>
        </w:rPr>
        <w:t>3.  Formatting Rules (Quick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Term definitions</w:t>
            </w:r>
          </w:p>
        </w:tc>
        <w:tc>
          <w:tcPr>
            <w:tcW w:type="dxa" w:w="4392"/>
          </w:tcPr>
          <w:p>
            <w:r>
              <w:t>Write  'TermName: explanation'  — the word before : will be made bold automatically.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392"/>
          </w:tcPr>
          <w:p>
            <w:r>
              <w:t>Write  'Step 1: description'  — same rule applies.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Bullet points</w:t>
            </w:r>
          </w:p>
        </w:tc>
        <w:tc>
          <w:tcPr>
            <w:tcW w:type="dxa" w:w="4392"/>
          </w:tcPr>
          <w:p>
            <w:r>
              <w:t>Use Word's bullet list (or start lines with  *  or  -).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Headings</w:t>
            </w:r>
          </w:p>
        </w:tc>
        <w:tc>
          <w:tcPr>
            <w:tcW w:type="dxa" w:w="4392"/>
          </w:tcPr>
          <w:p>
            <w:r>
              <w:t>Use Word Heading 2 or Heading 3 styles for sub-sections.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Bold text</w:t>
            </w:r>
          </w:p>
        </w:tc>
        <w:tc>
          <w:tcPr>
            <w:tcW w:type="dxa" w:w="4392"/>
          </w:tcPr>
          <w:p>
            <w:r>
              <w:t>Use Word bold  (Ctrl+B)  as normal.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Code / SQL / XML</w:t>
            </w:r>
          </w:p>
        </w:tc>
        <w:tc>
          <w:tcPr>
            <w:tcW w:type="dxa" w:w="4392"/>
          </w:tcPr>
          <w:p>
            <w:r>
              <w:t>Use Courier New font for any code — it will be placed in a code block on the site.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4392"/>
          </w:tcPr>
          <w:p>
            <w:r>
              <w:t>Insert images inline in the document where you want them.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Notes / Tips</w:t>
            </w:r>
          </w:p>
        </w:tc>
        <w:tc>
          <w:tcPr>
            <w:tcW w:type="dxa" w:w="4392"/>
          </w:tcPr>
          <w:p>
            <w:r>
              <w:t>Start a paragraph with  'Note:'  or  'Tip:'  and it will be highlighted on the site.</w:t>
            </w:r>
          </w:p>
        </w:tc>
      </w:tr>
    </w:tbl>
    <w:p/>
    <w:p>
      <w:r>
        <w:rPr>
          <w:i/>
          <w:color w:val="6B7280"/>
          <w:sz w:val="20"/>
        </w:rPr>
        <w:t>That's it! Fill in sections 1 and 2, save the file, and send it.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